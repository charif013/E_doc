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 w:val="0"/>
        <w:spacing w:before="0" w:after="120" w:line="240" w:lineRule="auto"/>
        <w:ind w:left="0" w:right="0" w:firstLine="0"/>
        <w:jc w:val="center"/>
      </w:pPr>
      <w:r>
        <w:rPr>
          <w:rFonts w:ascii="TH Sarabun New" w:hAnsi="TH Sarabun New" w:eastAsia="TH Sarabun New" w:cs="TH Sarabun New"/>
          <w:b w:val="0"/>
          <w:sz w:val="36"/>
          <w:u w:val="single"/>
          <w:lang w:val="th-TH" w:eastAsia="th-TH"/>
        </w:rPr>
        <w:t>ใบลาป่วย  ลากิจส่วนตัว  ลาคลอดบุตร</w:t>
      </w:r>
    </w:p>
    <w:p>
      <w:pPr>
        <w:keepLines w:val="0"/>
        <w:spacing w:before="0" w:after="0" w:line="228" w:lineRule="auto"/>
        <w:ind w:left="0" w:right="85" w:firstLine="0"/>
        <w:jc w:val="right"/>
      </w:pPr>
      <w:r>
        <w:rPr>
          <w:rFonts w:ascii="TH Sarabun New" w:hAnsi="TH Sarabun New" w:eastAsia="TH Sarabun New" w:cs="TH Sarabun New"/>
          <w:b w:val="0"/>
          <w:sz w:val="32"/>
          <w:u w:val="none"/>
          <w:lang w:val="th-TH" w:eastAsia="th-TH"/>
        </w:rPr>
        <w:t>เขียนที่.....องค์การบริหารส่วนตำบลทุ่งหว้า.....</w:t>
      </w:r>
    </w:p>
    <w:p>
      <w:pPr>
        <w:keepLines w:val="0"/>
        <w:spacing w:before="0" w:after="20" w:line="228" w:lineRule="auto"/>
        <w:ind w:left="0" w:right="85" w:firstLine="0"/>
        <w:jc w:val="right"/>
      </w:pPr>
      <w:r>
        <w:rPr>
          <w:rFonts w:ascii="TH Sarabun New" w:hAnsi="TH Sarabun New" w:eastAsia="TH Sarabun New" w:cs="TH Sarabun New"/>
          <w:b w:val="0"/>
          <w:sz w:val="32"/>
          <w:u w:val="none"/>
          <w:lang w:val="th-TH" w:eastAsia="th-TH"/>
        </w:rPr>
        <w:t>วันที่.................เดือน........................................พ.ศ............................</w:t>
      </w:r>
    </w:p>
    <w:p>
      <w:pPr>
        <w:keepLines w:val="0"/>
        <w:spacing w:before="0" w:after="40" w:line="228" w:lineRule="auto"/>
        <w:ind w:left="369" w:right="0" w:firstLine="0"/>
        <w:jc w:val="left"/>
      </w:pPr>
      <w:r>
        <w:rPr>
          <w:rFonts w:ascii="TH Sarabun New" w:hAnsi="TH Sarabun New" w:eastAsia="TH Sarabun New" w:cs="TH Sarabun New"/>
          <w:b w:val="0"/>
          <w:sz w:val="32"/>
          <w:u w:val="none"/>
          <w:lang w:val="th-TH" w:eastAsia="th-TH"/>
        </w:rPr>
        <w:t>เรื่อง    ขอลา.................................................</w:t>
      </w:r>
    </w:p>
    <w:p>
      <w:pPr>
        <w:keepLines w:val="0"/>
        <w:spacing w:before="0" w:after="40" w:line="228" w:lineRule="auto"/>
        <w:ind w:left="369" w:right="0" w:firstLine="0"/>
        <w:jc w:val="left"/>
      </w:pPr>
      <w:r>
        <w:rPr>
          <w:rFonts w:ascii="TH Sarabun New" w:hAnsi="TH Sarabun New" w:eastAsia="TH Sarabun New" w:cs="TH Sarabun New"/>
          <w:b w:val="0"/>
          <w:sz w:val="32"/>
          <w:u w:val="none"/>
          <w:lang w:val="th-TH" w:eastAsia="th-TH"/>
        </w:rPr>
        <w:t>เรียน    นายกองค์การบริหารส่วนตำบลทุ่งหว้า</w:t>
      </w:r>
    </w:p>
    <w:p>
      <w:pPr>
        <w:keepLines w:val="0"/>
        <w:spacing w:before="0" w:after="0" w:line="228" w:lineRule="auto"/>
        <w:ind w:left="1276" w:right="0" w:firstLine="0"/>
        <w:jc w:val="left"/>
      </w:pPr>
      <w:r>
        <w:rPr>
          <w:rFonts w:ascii="TH Sarabun New" w:hAnsi="TH Sarabun New" w:eastAsia="TH Sarabun New" w:cs="TH Sarabun New"/>
          <w:b w:val="0"/>
          <w:sz w:val="32"/>
          <w:u w:val="none"/>
          <w:lang w:val="th-TH" w:eastAsia="th-TH"/>
        </w:rPr>
        <w:t>ข้าพเจ้า.................................................................ตำแหน่ง....................................................................</w:t>
      </w:r>
    </w:p>
    <w:p>
      <w:pPr>
        <w:keepLines w:val="0"/>
        <w:spacing w:before="0" w:after="0" w:line="228" w:lineRule="auto"/>
        <w:ind w:left="369" w:right="0" w:firstLine="0"/>
        <w:jc w:val="left"/>
      </w:pPr>
      <w:r>
        <w:rPr>
          <w:rFonts w:ascii="TH Sarabun New" w:hAnsi="TH Sarabun New" w:eastAsia="TH Sarabun New" w:cs="TH Sarabun New"/>
          <w:b w:val="0"/>
          <w:sz w:val="31"/>
          <w:u w:val="none"/>
          <w:lang w:val="th-TH" w:eastAsia="th-TH"/>
        </w:rPr>
        <w:t>สังกัดส่วนราชการ   (    ) สำนักปลัด อบต.   (    ) กองคลัง   (    ) กองช่าง   (    ) กองการศึกษาฯ   (    ) กองสาธารณสุขฯ</w:t>
      </w:r>
    </w:p>
    <w:p>
      <w:pPr>
        <w:keepLines w:val="0"/>
        <w:spacing w:before="0" w:after="40" w:line="228" w:lineRule="auto"/>
        <w:ind w:left="2296" w:right="0" w:firstLine="0"/>
        <w:jc w:val="left"/>
      </w:pPr>
      <w:r>
        <w:rPr>
          <w:rFonts w:ascii="TH Sarabun New" w:hAnsi="TH Sarabun New" w:eastAsia="TH Sarabun New" w:cs="TH Sarabun New"/>
          <w:b w:val="0"/>
          <w:sz w:val="31"/>
          <w:u w:val="none"/>
          <w:lang w:val="th-TH" w:eastAsia="th-TH"/>
        </w:rPr>
        <w:t>(    ) หน่วยตรวจสอบภายใน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96"/>
        <w:gridCol w:w="3496"/>
        <w:gridCol w:w="3496"/>
      </w:tblGrid>
      <w:tr>
        <w:trPr>
          <w:cantSplit/>
        </w:trPr>
        <w:tc>
          <w:tcPr>
            <w:tcW w:type="dxa" w:w="1304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ขอลา</w:t>
            </w:r>
          </w:p>
        </w:tc>
        <w:tc>
          <w:tcPr>
            <w:tcW w:type="dxa" w:w="2268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☐   ลากิจส่วนตัว</w:t>
            </w:r>
          </w:p>
        </w:tc>
        <w:tc>
          <w:tcPr>
            <w:tcW w:type="dxa" w:w="6917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เนื่องจาก...........................................................................................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1304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keepLines w:val="0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type="dxa" w:w="2268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☐   ลาป่วย</w:t>
            </w:r>
          </w:p>
        </w:tc>
        <w:tc>
          <w:tcPr>
            <w:tcW w:type="dxa" w:w="6917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keepLines w:val="0"/>
              <w:spacing w:before="0" w:after="0" w:line="240" w:lineRule="auto"/>
              <w:ind w:left="0" w:right="0" w:firstLine="0"/>
              <w:jc w:val="left"/>
            </w:pPr>
          </w:p>
        </w:tc>
      </w:tr>
      <w:tr>
        <w:trPr>
          <w:cantSplit/>
        </w:trPr>
        <w:tc>
          <w:tcPr>
            <w:tcW w:type="dxa" w:w="1304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keepLines w:val="0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tcW w:type="dxa" w:w="2268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keepLines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☐   ลาคลอดบุตร</w:t>
            </w:r>
          </w:p>
        </w:tc>
        <w:tc>
          <w:tcPr>
            <w:tcW w:type="dxa" w:w="6917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keepLines w:val="0"/>
              <w:spacing w:before="0" w:after="0" w:line="240" w:lineRule="auto"/>
              <w:ind w:left="0" w:right="0" w:firstLine="0"/>
              <w:jc w:val="left"/>
            </w:pPr>
          </w:p>
        </w:tc>
      </w:tr>
    </w:tbl>
    <w:p>
      <w:pPr>
        <w:keepLines w:val="0"/>
        <w:spacing w:before="0" w:after="0" w:line="228" w:lineRule="auto"/>
        <w:ind w:left="369" w:right="0" w:firstLine="0"/>
        <w:jc w:val="left"/>
      </w:pPr>
      <w:r>
        <w:rPr>
          <w:rFonts w:ascii="TH Sarabun New" w:hAnsi="TH Sarabun New" w:eastAsia="TH Sarabun New" w:cs="TH Sarabun New"/>
          <w:b w:val="0"/>
          <w:sz w:val="31"/>
          <w:u w:val="none"/>
          <w:lang w:val="th-TH" w:eastAsia="th-TH"/>
        </w:rPr>
        <w:t>ตั้งแต่วันที่..................................................ถึงวันที่................................................มีกำหนด..........................วัน</w:t>
      </w:r>
    </w:p>
    <w:p>
      <w:pPr>
        <w:keepLines w:val="0"/>
        <w:spacing w:before="0" w:after="0" w:line="228" w:lineRule="auto"/>
        <w:ind w:left="1276" w:right="0" w:firstLine="0"/>
        <w:jc w:val="left"/>
      </w:pPr>
      <w:r>
        <w:rPr>
          <w:rFonts w:ascii="TH Sarabun New" w:hAnsi="TH Sarabun New" w:eastAsia="TH Sarabun New" w:cs="TH Sarabun New"/>
          <w:b w:val="0"/>
          <w:sz w:val="32"/>
          <w:u w:val="none"/>
          <w:lang w:val="th-TH" w:eastAsia="th-TH"/>
        </w:rPr>
        <w:t>ในระหว่างลาครั้งนี้จะติดต่อข้าพเจ้าได้ที่ บ้านเลขที่................................................................................</w:t>
      </w:r>
    </w:p>
    <w:p>
      <w:pPr>
        <w:keepLines w:val="0"/>
        <w:spacing w:before="0" w:after="0" w:line="24" w:lineRule="auto"/>
        <w:ind w:left="0" w:right="0" w:firstLine="0"/>
        <w:jc w:val="left"/>
      </w:pPr>
      <w:r>
        <w:rPr>
          <w:rFonts w:ascii="TH Sarabun New" w:hAnsi="TH Sarabun New" w:eastAsia="TH Sarabun New" w:cs="TH Sarabun New"/>
          <w:b w:val="0"/>
          <w:sz w:val="2"/>
          <w:u w:val="none"/>
          <w:lang w:val="th-TH" w:eastAsia="th-TH"/>
        </w:rPr>
        <w:t>.......................................................................................................................เบอร์โทร.....................................................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44"/>
        <w:gridCol w:w="5244"/>
      </w:tblGrid>
      <w:tr>
        <w:trPr>
          <w:cantSplit/>
        </w:trPr>
        <w:tc>
          <w:tcPr>
            <w:tcW w:type="dxa" w:w="5102"/>
            <w:tcMar>
              <w:top w:w="0" w:type="dxa"/>
              <w:start w:w="0" w:type="dxa"/>
              <w:bottom w:w="0" w:type="dxa"/>
              <w:end w:w="130" w:type="dxa"/>
            </w:tcMar>
            <w:vAlign w:val="top"/>
          </w:tcPr>
          <w:p>
            <w:pPr>
              <w:keepLines w:val="0"/>
              <w:spacing w:before="0" w:after="0" w:line="240" w:lineRule="auto"/>
              <w:ind w:left="0" w:right="0" w:firstLine="0"/>
              <w:jc w:val="left"/>
            </w:pPr>
          </w:p>
          <w:p>
            <w:pPr>
              <w:keepLines w:val="0"/>
              <w:spacing w:before="10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  <w:u w:val="single"/>
                <w:lang w:val="th-TH" w:eastAsia="th-TH"/>
              </w:rPr>
              <w:t>สถิติการลาในปีงบประมาณนี้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1275"/>
              <w:gridCol w:w="1275"/>
              <w:gridCol w:w="1275"/>
              <w:gridCol w:w="1275"/>
            </w:tblGrid>
            <w:tr>
              <w:tc>
                <w:tcPr>
                  <w:tcW w:type="dxa" w:w="1332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  <w:r>
                    <w:rPr>
                      <w:rFonts w:ascii="TH Sarabun New" w:hAnsi="TH Sarabun New" w:eastAsia="TH Sarabun New" w:cs="TH Sarabun New"/>
                      <w:b/>
                      <w:sz w:val="29"/>
                      <w:u w:val="none"/>
                      <w:lang w:val="th-TH" w:eastAsia="th-TH"/>
                    </w:rPr>
                    <w:t>ประเภทลา</w:t>
                  </w:r>
                </w:p>
              </w:tc>
              <w:tc>
                <w:tcPr>
                  <w:tcW w:type="dxa" w:w="1219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  <w:r>
                    <w:rPr>
                      <w:rFonts w:ascii="TH Sarabun New" w:hAnsi="TH Sarabun New" w:eastAsia="TH Sarabun New" w:cs="TH Sarabun New"/>
                      <w:b w:val="0"/>
                      <w:sz w:val="29"/>
                      <w:u w:val="none"/>
                      <w:lang w:val="th-TH" w:eastAsia="th-TH"/>
                    </w:rPr>
                    <w:t>ลามาแล้ว</w:t>
                  </w:r>
                  <w:r>
                    <w:br/>
                  </w:r>
                  <w:r>
                    <w:rPr>
                      <w:rFonts w:ascii="TH Sarabun New" w:hAnsi="TH Sarabun New" w:eastAsia="TH Sarabun New" w:cs="TH Sarabun New"/>
                      <w:b w:val="0"/>
                      <w:sz w:val="29"/>
                      <w:u w:val="none"/>
                      <w:lang w:val="th-TH" w:eastAsia="th-TH"/>
                    </w:rPr>
                    <w:t>(วันทำการ)</w:t>
                  </w:r>
                </w:p>
              </w:tc>
              <w:tc>
                <w:tcPr>
                  <w:tcW w:type="dxa" w:w="1219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  <w:r>
                    <w:rPr>
                      <w:rFonts w:ascii="TH Sarabun New" w:hAnsi="TH Sarabun New" w:eastAsia="TH Sarabun New" w:cs="TH Sarabun New"/>
                      <w:b w:val="0"/>
                      <w:sz w:val="29"/>
                      <w:u w:val="none"/>
                      <w:lang w:val="th-TH" w:eastAsia="th-TH"/>
                    </w:rPr>
                    <w:t>ลาครั้งนี้</w:t>
                  </w:r>
                  <w:r>
                    <w:br/>
                  </w:r>
                  <w:r>
                    <w:rPr>
                      <w:rFonts w:ascii="TH Sarabun New" w:hAnsi="TH Sarabun New" w:eastAsia="TH Sarabun New" w:cs="TH Sarabun New"/>
                      <w:b w:val="0"/>
                      <w:sz w:val="29"/>
                      <w:u w:val="none"/>
                      <w:lang w:val="th-TH" w:eastAsia="th-TH"/>
                    </w:rPr>
                    <w:t>(วันทำการ)</w:t>
                  </w:r>
                </w:p>
              </w:tc>
              <w:tc>
                <w:tcPr>
                  <w:tcW w:type="dxa" w:w="1276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  <w:r>
                    <w:rPr>
                      <w:rFonts w:ascii="TH Sarabun New" w:hAnsi="TH Sarabun New" w:eastAsia="TH Sarabun New" w:cs="TH Sarabun New"/>
                      <w:b w:val="0"/>
                      <w:sz w:val="29"/>
                      <w:u w:val="none"/>
                      <w:lang w:val="th-TH" w:eastAsia="th-TH"/>
                    </w:rPr>
                    <w:t>รวมเป็น</w:t>
                  </w:r>
                  <w:r>
                    <w:br/>
                  </w:r>
                  <w:r>
                    <w:rPr>
                      <w:rFonts w:ascii="TH Sarabun New" w:hAnsi="TH Sarabun New" w:eastAsia="TH Sarabun New" w:cs="TH Sarabun New"/>
                      <w:b w:val="0"/>
                      <w:sz w:val="29"/>
                      <w:u w:val="none"/>
                      <w:lang w:val="th-TH" w:eastAsia="th-TH"/>
                    </w:rPr>
                    <w:t>(วันทำการ)</w:t>
                  </w:r>
                </w:p>
              </w:tc>
            </w:tr>
            <w:tr>
              <w:tc>
                <w:tcPr>
                  <w:tcW w:type="dxa" w:w="1332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  <w:r>
                    <w:rPr>
                      <w:rFonts w:ascii="TH Sarabun New" w:hAnsi="TH Sarabun New" w:eastAsia="TH Sarabun New" w:cs="TH Sarabun New"/>
                      <w:b/>
                      <w:sz w:val="31"/>
                      <w:u w:val="none"/>
                      <w:lang w:val="th-TH" w:eastAsia="th-TH"/>
                    </w:rPr>
                    <w:t>ป่วย</w:t>
                  </w:r>
                </w:p>
              </w:tc>
              <w:tc>
                <w:tcPr>
                  <w:tcW w:type="dxa" w:w="1219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</w:p>
              </w:tc>
              <w:tc>
                <w:tcPr>
                  <w:tcW w:type="dxa" w:w="1219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</w:p>
              </w:tc>
              <w:tc>
                <w:tcPr>
                  <w:tcW w:type="dxa" w:w="1276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</w:p>
              </w:tc>
            </w:tr>
            <w:tr>
              <w:tc>
                <w:tcPr>
                  <w:tcW w:type="dxa" w:w="1332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  <w:r>
                    <w:rPr>
                      <w:rFonts w:ascii="TH Sarabun New" w:hAnsi="TH Sarabun New" w:eastAsia="TH Sarabun New" w:cs="TH Sarabun New"/>
                      <w:b/>
                      <w:sz w:val="31"/>
                      <w:u w:val="none"/>
                      <w:lang w:val="th-TH" w:eastAsia="th-TH"/>
                    </w:rPr>
                    <w:t>กิจส่วนตัว</w:t>
                  </w:r>
                </w:p>
              </w:tc>
              <w:tc>
                <w:tcPr>
                  <w:tcW w:type="dxa" w:w="1219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</w:p>
              </w:tc>
              <w:tc>
                <w:tcPr>
                  <w:tcW w:type="dxa" w:w="1219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</w:p>
              </w:tc>
              <w:tc>
                <w:tcPr>
                  <w:tcW w:type="dxa" w:w="1276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</w:p>
              </w:tc>
            </w:tr>
            <w:tr>
              <w:tc>
                <w:tcPr>
                  <w:tcW w:type="dxa" w:w="1332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  <w:r>
                    <w:rPr>
                      <w:rFonts w:ascii="TH Sarabun New" w:hAnsi="TH Sarabun New" w:eastAsia="TH Sarabun New" w:cs="TH Sarabun New"/>
                      <w:b/>
                      <w:sz w:val="31"/>
                      <w:u w:val="none"/>
                      <w:lang w:val="th-TH" w:eastAsia="th-TH"/>
                    </w:rPr>
                    <w:t>คลอดบุตร</w:t>
                  </w:r>
                </w:p>
              </w:tc>
              <w:tc>
                <w:tcPr>
                  <w:tcW w:type="dxa" w:w="1219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</w:p>
              </w:tc>
              <w:tc>
                <w:tcPr>
                  <w:tcW w:type="dxa" w:w="1219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</w:p>
              </w:tc>
              <w:tc>
                <w:tcPr>
                  <w:tcW w:type="dxa" w:w="1276"/>
                  <w:tcMar>
                    <w:top w:w="20" w:type="dxa"/>
                    <w:start w:w="50" w:type="dxa"/>
                    <w:bottom w:w="20" w:type="dxa"/>
                    <w:end w:w="50" w:type="dxa"/>
                  </w:tcMar>
                  <w:vAlign w:val="center"/>
                </w:tcPr>
                <w:p>
                  <w:pPr>
                    <w:keepLines w:val="0"/>
                    <w:spacing w:before="0" w:after="0" w:line="216" w:lineRule="auto"/>
                    <w:ind w:left="0" w:right="0" w:firstLine="0"/>
                    <w:jc w:val="center"/>
                  </w:pPr>
                </w:p>
              </w:tc>
            </w:tr>
          </w:tbl>
          <w:p/>
          <w:p>
            <w:pPr>
              <w:keepLines w:val="0"/>
              <w:spacing w:before="0" w:after="0" w:line="120" w:lineRule="auto"/>
              <w:ind w:left="0" w:right="0" w:firstLine="0"/>
              <w:jc w:val="left"/>
            </w:pPr>
          </w:p>
          <w:p>
            <w:pPr>
              <w:keepLines w:val="0"/>
              <w:spacing w:before="0" w:after="0" w:line="228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1"/>
                <w:u w:val="none"/>
                <w:lang w:val="th-TH" w:eastAsia="th-TH"/>
              </w:rPr>
              <w:t>(ลงชื่อ)................................................ผู้ตรวจสอบ</w:t>
            </w:r>
          </w:p>
          <w:p>
            <w:pPr>
              <w:keepLines w:val="0"/>
              <w:spacing w:before="0" w:after="0" w:line="228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1"/>
                <w:u w:val="none"/>
                <w:lang w:val="th-TH" w:eastAsia="th-TH"/>
              </w:rPr>
              <w:t>ตำแหน่ง............นักทรัพยากรบุคคล..................</w:t>
            </w:r>
          </w:p>
          <w:p>
            <w:pPr>
              <w:keepLines w:val="0"/>
              <w:spacing w:before="20" w:after="0" w:line="228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1"/>
                <w:u w:val="none"/>
                <w:lang w:val="th-TH" w:eastAsia="th-TH"/>
              </w:rPr>
              <w:t>วันที่................/.........................../.................</w:t>
            </w:r>
          </w:p>
          <w:p>
            <w:pPr>
              <w:keepLines w:val="0"/>
              <w:spacing w:before="280" w:after="2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  <w:u w:val="single"/>
                <w:lang w:val="th-TH" w:eastAsia="th-TH"/>
              </w:rPr>
              <w:t>ความเห็นหัวหน้าส่วนราชการ (ผอ.กอง)</w:t>
            </w:r>
          </w:p>
          <w:p>
            <w:pPr>
              <w:keepLines w:val="0"/>
              <w:spacing w:before="0" w:after="40" w:line="228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................................................................................</w:t>
            </w:r>
          </w:p>
          <w:p>
            <w:pPr>
              <w:keepLines w:val="0"/>
              <w:spacing w:before="0" w:after="0" w:line="228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1"/>
                <w:u w:val="none"/>
                <w:lang w:val="th-TH" w:eastAsia="th-TH"/>
              </w:rPr>
              <w:t>(ลงชื่อ)...................................................................</w:t>
            </w:r>
          </w:p>
          <w:p>
            <w:pPr>
              <w:keepLines w:val="0"/>
              <w:spacing w:before="0" w:after="0" w:line="228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1"/>
                <w:u w:val="none"/>
                <w:lang w:val="th-TH" w:eastAsia="th-TH"/>
              </w:rPr>
              <w:t>ตำแหน่ง ................................................................</w:t>
            </w:r>
          </w:p>
          <w:p>
            <w:pPr>
              <w:keepLines w:val="0"/>
              <w:spacing w:before="20" w:after="0" w:line="228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1"/>
                <w:u w:val="none"/>
                <w:lang w:val="th-TH" w:eastAsia="th-TH"/>
              </w:rPr>
              <w:t>วันที่................/.........................../.................</w:t>
            </w:r>
          </w:p>
        </w:tc>
        <w:tc>
          <w:tcPr>
            <w:tcW w:type="dxa" w:w="5329"/>
            <w:tcMar>
              <w:top w:w="0" w:type="dxa"/>
              <w:start w:w="130" w:type="dxa"/>
              <w:bottom w:w="0" w:type="dxa"/>
              <w:end w:w="0" w:type="dxa"/>
            </w:tcMar>
            <w:vAlign w:val="top"/>
          </w:tcPr>
          <w:p>
            <w:pPr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ขอแสดงความนับถือ</w:t>
            </w:r>
          </w:p>
          <w:p>
            <w:pPr>
              <w:keepLines w:val="0"/>
              <w:spacing w:before="0" w:after="0" w:line="180" w:lineRule="auto"/>
              <w:ind w:left="0" w:right="0" w:firstLine="0"/>
              <w:jc w:val="center"/>
            </w:pPr>
          </w:p>
          <w:p>
            <w:pPr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(ลงชื่อ)..............................................................</w:t>
            </w:r>
          </w:p>
          <w:p>
            <w:pPr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(.............................................................)</w:t>
            </w:r>
          </w:p>
          <w:p>
            <w:pPr>
              <w:keepLines w:val="0"/>
              <w:spacing w:before="120" w:after="2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  <w:u w:val="single"/>
                <w:lang w:val="th-TH" w:eastAsia="th-TH"/>
              </w:rPr>
              <w:t>ความเห็นผู้บังคับบัญชา (ปลัด อบต.)</w:t>
            </w:r>
          </w:p>
          <w:p>
            <w:pPr>
              <w:keepLines w:val="0"/>
              <w:spacing w:before="0" w:after="20" w:line="228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...................................................................................</w:t>
            </w:r>
          </w:p>
          <w:p>
            <w:pPr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(ลงชื่อ)..............................................................</w:t>
            </w:r>
          </w:p>
          <w:p>
            <w:pPr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(นายทรงภพ  วารินสะอาด)</w:t>
            </w:r>
          </w:p>
          <w:p>
            <w:pPr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ตำแหน่ง  ปลัดองค์การบริหารส่วนตำบลทุ่งหว้า</w:t>
            </w:r>
          </w:p>
          <w:p>
            <w:pPr>
              <w:keepLines w:val="0"/>
              <w:spacing w:before="4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วันที่................./............................./..................</w:t>
            </w:r>
          </w:p>
          <w:p>
            <w:pPr>
              <w:keepLines w:val="0"/>
              <w:spacing w:before="280" w:after="2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  <w:u w:val="single"/>
                <w:lang w:val="th-TH" w:eastAsia="th-TH"/>
              </w:rPr>
              <w:t>คำสั่ง</w:t>
            </w:r>
          </w:p>
          <w:p>
            <w:pPr>
              <w:keepLines w:val="0"/>
              <w:spacing w:before="0" w:after="40" w:line="240" w:lineRule="auto"/>
              <w:ind w:left="0" w:right="0" w:firstLine="0"/>
              <w:jc w:val="center"/>
            </w:pPr>
            <w:r>
              <w:rPr>
                <w:rFonts w:ascii="DejaVu Sans" w:hAnsi="DejaVu Sans" w:eastAsia="DejaVu Sans" w:cs="DejaVu Sans"/>
                <w:b w:val="0"/>
                <w:sz w:val="26"/>
                <w:u w:val="none"/>
                <w:lang w:val="th-TH" w:eastAsia="th-TH"/>
              </w:rPr>
              <w:t>☐</w:t>
            </w:r>
            <w:r>
              <w:rPr>
                <w:rFonts w:ascii="TH Sarabun New" w:hAnsi="TH Sarabun New" w:eastAsia="TH Sarabun New" w:cs="TH Sarabun New"/>
                <w:b/>
                <w:sz w:val="32"/>
                <w:u w:val="none"/>
                <w:lang w:val="th-TH" w:eastAsia="th-TH"/>
              </w:rPr>
              <w:t xml:space="preserve">   อนุญาต            </w:t>
            </w:r>
            <w:r>
              <w:rPr>
                <w:rFonts w:ascii="DejaVu Sans" w:hAnsi="DejaVu Sans" w:eastAsia="DejaVu Sans" w:cs="DejaVu Sans"/>
                <w:b w:val="0"/>
                <w:sz w:val="26"/>
                <w:u w:val="none"/>
                <w:lang w:val="th-TH" w:eastAsia="th-TH"/>
              </w:rPr>
              <w:t>☐</w:t>
            </w:r>
            <w:r>
              <w:rPr>
                <w:rFonts w:ascii="TH Sarabun New" w:hAnsi="TH Sarabun New" w:eastAsia="TH Sarabun New" w:cs="TH Sarabun New"/>
                <w:b/>
                <w:sz w:val="32"/>
                <w:u w:val="none"/>
                <w:lang w:val="th-TH" w:eastAsia="th-TH"/>
              </w:rPr>
              <w:t xml:space="preserve">   ไม่อนุญาต</w:t>
            </w:r>
          </w:p>
          <w:p>
            <w:pPr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(ลงชื่อ)..............................................................</w:t>
            </w:r>
          </w:p>
          <w:p>
            <w:pPr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(นายธาราดา  ทวีพรมุกดา)</w:t>
            </w:r>
          </w:p>
          <w:p>
            <w:pPr>
              <w:keepLines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ตำแหน่ง   นายกองค์การบริหารส่วนตำบลทุ่งหว้า</w:t>
            </w:r>
          </w:p>
          <w:p>
            <w:pPr>
              <w:keepLines w:val="0"/>
              <w:spacing w:before="40" w:after="0" w:line="240" w:lineRule="auto"/>
              <w:ind w:left="0" w:right="0" w:firstLine="0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u w:val="none"/>
                <w:lang w:val="th-TH" w:eastAsia="th-TH"/>
              </w:rPr>
              <w:t>วันที่................./............................./..................</w:t>
            </w:r>
          </w:p>
        </w:tc>
      </w:tr>
    </w:tbl>
    <w:sectPr w:rsidR="00FC693F" w:rsidRPr="0006063C" w:rsidSect="00034616">
      <w:pgSz w:w="11906" w:h="16838"/>
      <w:pgMar w:top="1616" w:right="709" w:bottom="595" w:left="709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แบบใบลาป่วย ลากิจส่วนตัว ลาคลอดบุตร</dc:title>
  <dc:subject>แบบฟอร์มใบลา องค์การบริหารส่วนตำบลทุ่งหว้า</dc:subject>
  <dc:creator>องค์การบริหารส่วนตำบลทุ่งหว้า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